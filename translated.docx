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false"/>
      </w:pPr>
      <w:r>
        <w:rPr>
          <w:b/>
          <w:sz w:val="36"/>
        </w:rPr>
        <w:t xml:space="preserve">Sample Arabic Document</w:t>
      </w:r>
    </w:p>
    <w:p>
      <w:pPr>
        <w:jc w:val="center"/>
        <w:bidi w:val="false"/>
      </w:pPr>
      <w:r>
        <w:t xml:space="preserve">This file was designed to test </w:t>
      </w:r>
      <w:r>
        <w:rPr>
          <w:b/>
        </w:rPr>
        <w:t xml:space="preserve">text extraction </w:t>
      </w:r>
      <w:r>
        <w:t xml:space="preserve">and the preservation of </w:t>
      </w:r>
      <w:r>
        <w:rPr>
          <w:i/>
          <w:u w:val="single"/>
        </w:rPr>
        <w:t xml:space="preserve">structure and formatting </w:t>
      </w:r>
      <w:r>
        <w:t xml:space="preserve">during translation.</w:t>
      </w:r>
    </w:p>
    <w:p/>
    <w:p>
      <w:pPr>
        <w:pStyle w:val="Heading1"/>
        <w:bidi w:val="false"/>
      </w:pPr>
      <w:r>
        <w:t xml:space="preserve">1. Introduction</w:t>
      </w:r>
    </w:p>
    <w:p>
      <w:pPr>
        <w:bidi w:val="false"/>
      </w:pPr>
      <w:r>
        <w:t xml:space="preserve">This paragraph contains standard Arabic text with some key words such as “patient,” “diagnosis,” and “follow-up plan.” The goal is to test translation at the paragraph level, not at the level of every small formatting detail.</w:t>
      </w:r>
    </w:p>
    <w:p>
      <w:pPr>
        <w:bidi w:val="false"/>
      </w:pPr>
      <w:r>
        <w:rPr>
          <w:b w:val="0"/>
        </w:rPr>
        <w:t xml:space="preserve">This line contains an </w:t>
      </w:r>
      <w:r>
        <w:t xml:space="preserve">important</w:t>
      </w:r>
      <w:r>
        <w:rPr>
          <w:b w:val="0"/>
        </w:rPr>
        <w:t xml:space="preserve"> word</w:t>
      </w:r>
      <w:r>
        <w:t xml:space="preserve">, an </w:t>
      </w:r>
      <w:r>
        <w:rPr>
          <w:i/>
        </w:rPr>
        <w:t xml:space="preserve">italicized</w:t>
      </w:r>
      <w:r>
        <w:t xml:space="preserve"> phrase </w:t>
      </w:r>
      <w:r>
        <w:t xml:space="preserve">for emphasis, an </w:t>
      </w:r>
      <w:r>
        <w:t xml:space="preserve">underlined</w:t>
      </w:r>
      <w:r>
        <w:t xml:space="preserve"> word</w:t>
      </w:r>
      <w:r>
        <w:t xml:space="preserve">, as well as numbers such as 2026 and a percentage of 15% to test how numbers are handled within the text.</w:t>
      </w:r>
    </w:p>
    <w:p>
      <w:pPr>
        <w:pStyle w:val="ListBullet"/>
        <w:bidi w:val="false"/>
      </w:pPr>
      <w:r>
        <w:t xml:space="preserve">Collecting data from multiple files</w:t>
      </w:r>
    </w:p>
    <w:p>
      <w:pPr>
        <w:pStyle w:val="ListBullet"/>
        <w:bidi w:val="false"/>
      </w:pPr>
      <w:r>
        <w:t xml:space="preserve">Analyzing paragraphs, tables, and headings</w:t>
      </w:r>
    </w:p>
    <w:p>
      <w:pPr>
        <w:pStyle w:val="ListBullet"/>
        <w:bidi w:val="false"/>
      </w:pPr>
      <w:r>
        <w:t xml:space="preserve">Reconstructing the document in English</w:t>
      </w:r>
    </w:p>
    <w:p>
      <w:pPr>
        <w:pStyle w:val="Heading2"/>
        <w:bidi w:val="false"/>
      </w:pPr>
      <w:r>
        <w:t xml:space="preserve">2. List of numbered steps</w:t>
      </w:r>
    </w:p>
    <w:p>
      <w:pPr>
        <w:pStyle w:val="ListNumber"/>
        <w:bidi w:val="false"/>
      </w:pPr>
      <w:r>
        <w:t xml:space="preserve">Open the original Word file and make sure the text is editable.</w:t>
      </w:r>
    </w:p>
    <w:p>
      <w:pPr>
        <w:pStyle w:val="ListNumber"/>
        <w:bidi w:val="false"/>
      </w:pPr>
      <w:r>
        <w:t xml:space="preserve">Extract paragraphs along with formatting attributes such as bold, italic, and underline.</w:t>
      </w:r>
    </w:p>
    <w:p>
      <w:pPr>
        <w:pStyle w:val="ListNumber"/>
        <w:bidi w:val="false"/>
      </w:pPr>
      <w:r>
        <w:t xml:space="preserve">Translate the text at the paragraph level, then reinsert it into a new document.</w:t>
      </w:r>
    </w:p>
    <w:p>
      <w:pPr>
        <w:pStyle w:val="Heading1"/>
        <w:bidi w:val="false"/>
      </w:pPr>
      <w:r>
        <w:t xml:space="preserve">3. Sample spreadsheet</w:t>
      </w:r>
    </w:p>
    <w:tbl>
      <w:tblPr>
        <w:tblStyle w:val="TableGrid"/>
        <w:tblW w:w="0" w:type="auto"/>
        <w:jc w:val="center"/>
        <w:tblLook w:val="04a0"/>
        <w:bidiVisual w:val="on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vAlign w:val="center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ID</w:t>
            </w:r>
          </w:p>
        </w:tc>
        <w:tc>
          <w:tcPr>
            <w:tcW w:w="2160" w:type="dxa"/>
            <w:vAlign w:val="center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Name</w:t>
            </w:r>
          </w:p>
        </w:tc>
        <w:tc>
          <w:tcPr>
            <w:tcW w:w="2160" w:type="dxa"/>
            <w:vAlign w:val="center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Department</w:t>
            </w:r>
          </w:p>
        </w:tc>
        <w:tc>
          <w:tcPr>
            <w:tcW w:w="2160" w:type="dxa"/>
            <w:vAlign w:val="center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Notes</w:t>
            </w:r>
          </w:p>
        </w:tc>
      </w:tr>
      <w:tr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001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Ahmed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Engineering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Review date is Monday.</w:t>
            </w:r>
          </w:p>
        </w:tc>
      </w:tr>
      <w:tr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002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Sarah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Nursing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You need to update the medical report.</w:t>
            </w:r>
          </w:p>
        </w:tc>
      </w:tr>
      <w:tr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003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Lian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Administration</w:t>
            </w:r>
          </w:p>
        </w:tc>
        <w:tc>
          <w:tcPr>
            <w:tcW w:w="216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The request was approved 100%.</w:t>
            </w:r>
          </w:p>
        </w:tc>
      </w:tr>
      <w:tr>
        <w:tc>
          <w:tcPr>
            <w:tcW w:w="8640" w:type="dxa"/>
            <w:gridSpan w:val="4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General Note: This row is merged to test handling of merged cells.</w:t>
            </w:r>
          </w:p>
        </w:tc>
      </w:tr>
    </w:tbl>
    <w:p/>
    <w:p>
      <w:pPr>
        <w:pStyle w:val="Heading2"/>
        <w:bidi w:val="false"/>
      </w:pPr>
      <w:r>
        <w:t xml:space="preserve">4. Schedule</w:t>
      </w:r>
    </w:p>
    <w:tbl>
      <w:tblPr>
        <w:tblStyle w:val="LightGrid-Accent1"/>
        <w:tblW w:w="0" w:type="auto"/>
        <w:jc w:val="center"/>
        <w:tblLook w:val="04a0"/>
        <w:bidiVisual w:val="on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Day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Time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/>
              </w:rPr>
              <w:t xml:space="preserve">Task</w:t>
            </w:r>
          </w:p>
        </w:tc>
      </w:tr>
      <w:tr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Sunday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09:00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Review files</w:t>
            </w:r>
          </w:p>
        </w:tc>
      </w:tr>
      <w:tr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Tuesday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1:30 PM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Team meeting</w:t>
            </w:r>
          </w:p>
        </w:tc>
      </w:tr>
      <w:tr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Thursday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4:00 PM</w:t>
            </w:r>
          </w:p>
        </w:tc>
        <w:tc>
          <w:tcPr>
            <w:tcW w:w="2880" w:type="dxa"/>
          </w:tcPr>
          <w:p>
            <w:pPr>
              <w:bidi w:val="false"/>
            </w:pPr>
            <w:r>
              <w:rPr>
                <w:rFonts w:ascii="Arial" w:hAnsi="Arial" w:eastAsia="Arial"/>
                <w:b w:val="0"/>
              </w:rPr>
              <w:t xml:space="preserve">Send Final Draft</w:t>
            </w:r>
          </w:p>
        </w:tc>
      </w:tr>
    </w:tbl>
    <w:p>
      <w:pPr>
        <w:bidi w:val="false"/>
      </w:pPr>
      <w:r>
        <w:rPr>
          <w:b/>
        </w:rPr>
        <w:t xml:space="preserve">Note: </w:t>
      </w:r>
      <w:r>
        <w:t xml:space="preserve">The length of the text may change after translation, so spacing and line breaks in the English version may differ.</w:t>
      </w:r>
    </w:p>
    <w:p>
      <w:pPr>
        <w:bidi w:val="false"/>
      </w:pPr>
      <w:r>
        <w:br w:type="page"/>
      </w:r>
    </w:p>
    <w:p>
      <w:pPr>
        <w:pStyle w:val="Heading1"/>
        <w:bidi w:val="false"/>
      </w:pPr>
      <w:r>
        <w:t xml:space="preserve">5. Multi-line paragraph</w:t>
      </w:r>
    </w:p>
    <w:p>
      <w:pPr>
        <w:bidi w:val="false"/>
      </w:pPr>
      <w:r>
        <w:t xml:space="preserve">First line: This is an example of a paragraph containing more than one line within the same paragraph.</w:t>
      </w:r>
      <w:r>
        <w:br/>
      </w:r>
      <w:r>
        <w:t xml:space="preserve">Second line: We want to see if the translation will preserve line breaks.</w:t>
      </w:r>
      <w:r>
        <w:br/>
      </w:r>
      <w:r>
        <w:t xml:space="preserve">Line 3: This is useful for testing the internal processing of the text.</w:t>
      </w:r>
    </w:p>
    <w:p>
      <w:pPr>
        <w:bidi w:val="false"/>
      </w:pPr>
      <w:r>
        <w:rPr>
          <w:b/>
        </w:rPr>
        <w:t xml:space="preserve">Email:</w:t>
      </w:r>
      <w:r>
        <w:t xml:space="preserve"> test@example.com  </w:t>
      </w:r>
      <w:r>
        <w:rPr>
          <w:b/>
        </w:rPr>
        <w:t xml:space="preserve">Phone: </w:t>
      </w:r>
      <w:r>
        <w:t xml:space="preserve">+962 7 9000 1234</w:t>
      </w:r>
    </w:p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false"/>
    </w:pPr>
    <w:r>
      <w:t xml:space="preserve">End of the sample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false"/>
    </w:pPr>
    <w:r>
      <w:rPr>
        <w:b/>
        <w:sz w:val="20"/>
      </w:rPr>
      <w:t xml:space="preserve">Sample document for testing the translation of Word files from Arabic to English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bidi w:val="false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pPr>
      <w:bidi w:val="false"/>
    </w:pPr>
  </w:style>
  <w:style w:type="table" w:styleId="TableNormal" w:default="1">
    <w:name w:val="Normal Table"/>
    <w:uiPriority w:val="99"/>
    <w:semiHidden/>
    <w:unhideWhenUsed/>
    <w:pPr>
      <w:bidi w:val="false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pPr>
      <w:bidi w:val="false"/>
    </w:pPr>
  </w:style>
  <w:style w:type="paragraph" w:styleId="NoSpacing">
    <w:name w:val="No Spacing"/>
    <w:uiPriority w:val="1"/>
    <w:qFormat/>
    <w:rsid w:val="00FC693F"/>
    <w:pPr>
      <w:bidi w:val="false"/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 w:val="false"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>, docId:B8F1EE64C9106B51FDCC124AD733F1E5</keywords>
  <dc:description>generated by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